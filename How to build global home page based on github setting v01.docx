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JhengHei" w:hAnsi="Microsoft JhengHei" w:eastAsia="Microsoft JhengHei"/>
          <w:b/>
          <w:color w:val="0B2545"/>
          <w:sz w:val="44"/>
        </w:rPr>
        <w:t>如何用 GitHub 設定建立全球首頁 v01</w:t>
      </w:r>
    </w:p>
    <w:p>
      <w:pPr>
        <w:spacing w:after="200"/>
      </w:pPr>
      <w:r>
        <w:rPr>
          <w:rFonts w:ascii="Microsoft JhengHei" w:hAnsi="Microsoft JhengHei" w:eastAsia="Microsoft JhengHei"/>
          <w:i/>
        </w:rPr>
        <w:t>把本機 BED CSV viewer 發布成 GitHub Pages 全球網站的快速檢查文件。</w:t>
      </w:r>
    </w:p>
    <w:p>
      <w:pPr>
        <w:spacing w:before="40" w:after="120"/>
      </w:pPr>
      <w:r>
        <w:rPr>
          <w:rFonts w:ascii="Consolas" w:hAnsi="Consolas"/>
          <w:color w:val="1F4D78"/>
          <w:sz w:val="19"/>
        </w:rPr>
        <w:t>流程觀念：Python builder -&gt; index.html -&gt; GitHub repository -&gt; GitHub Pages -&gt; 全球瀏覽器網址</w:t>
      </w:r>
    </w:p>
    <w:p>
      <w:pPr>
        <w:pStyle w:val="Heading1"/>
      </w:pPr>
      <w:r>
        <w:t>1. 完成結果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sz w:val="21"/>
              </w:rPr>
              <w:t>項目</w:t>
            </w:r>
          </w:p>
        </w:tc>
        <w:tc>
          <w:tcPr>
            <w:tcW w:type="dxa" w:w="6660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sz w:val="21"/>
              </w:rPr>
              <w:t>設定 / 意義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sz w:val="21"/>
              </w:rPr>
              <w:t>GitHub 帳號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greenmoon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sz w:val="21"/>
              </w:rPr>
              <w:t>Repository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greenmoon/codex_on_bed_project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sz w:val="21"/>
              </w:rPr>
              <w:t>本機資料夾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/Users/kevinwei/Dropbox/0DownLoad/codex_on_bed_project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sz w:val="21"/>
              </w:rPr>
              <w:t>全球首頁 URL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https://greenmoon.github.io/codex_on_bed_project/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sz w:val="21"/>
              </w:rPr>
              <w:t>來源分支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main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sz w:val="21"/>
              </w:rPr>
              <w:t>發布資料夾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/ (root)</w:t>
            </w:r>
          </w:p>
        </w:tc>
      </w:tr>
    </w:tbl>
    <w:p>
      <w:pPr>
        <w:pStyle w:val="Heading1"/>
      </w:pPr>
      <w:r>
        <w:t>2. 本機專案流程</w:t>
      </w:r>
    </w:p>
    <w:p>
      <w:pPr>
        <w:pStyle w:val="ListNumber"/>
        <w:spacing w:after="80" w:line="300" w:lineRule="auto"/>
      </w:pPr>
      <w:r>
        <w:t>執行 Python builder，在本機建立或更新 viewer。</w:t>
      </w:r>
    </w:p>
    <w:p>
      <w:pPr>
        <w:spacing w:before="40" w:after="120"/>
      </w:pPr>
      <w:r>
        <w:rPr>
          <w:rFonts w:ascii="Consolas" w:hAnsi="Consolas"/>
          <w:color w:val="1F4D78"/>
          <w:sz w:val="19"/>
        </w:rPr>
        <w:t>cd /Users/kevinwei/Dropbox/0DownLoad/codex_on_bed_project</w:t>
      </w:r>
      <w:r>
        <w:br/>
      </w:r>
      <w:r>
        <w:rPr>
          <w:rFonts w:ascii="Consolas" w:hAnsi="Consolas"/>
          <w:color w:val="1F4D78"/>
          <w:sz w:val="19"/>
        </w:rPr>
        <w:t>python3 build_bed_curve_viewer.py</w:t>
      </w:r>
    </w:p>
    <w:p>
      <w:pPr>
        <w:pStyle w:val="ListNumber"/>
        <w:spacing w:after="80" w:line="300" w:lineRule="auto"/>
      </w:pPr>
      <w:r>
        <w:t>在瀏覽器檢查本機 viewer。</w:t>
      </w:r>
    </w:p>
    <w:p>
      <w:pPr>
        <w:spacing w:before="40" w:after="120"/>
      </w:pPr>
      <w:r>
        <w:rPr>
          <w:rFonts w:ascii="Consolas" w:hAnsi="Consolas"/>
          <w:color w:val="1F4D78"/>
          <w:sz w:val="19"/>
        </w:rPr>
        <w:t>python3 -m http.server 8765</w:t>
      </w:r>
      <w:r>
        <w:br/>
      </w:r>
      <w:r>
        <w:rPr>
          <w:rFonts w:ascii="Consolas" w:hAnsi="Consolas"/>
          <w:color w:val="1F4D78"/>
          <w:sz w:val="19"/>
        </w:rPr>
        <w:t>open http://localhost:8765/</w:t>
      </w:r>
    </w:p>
    <w:p>
      <w:pPr>
        <w:pStyle w:val="ListNumber"/>
        <w:spacing w:after="80" w:line="300" w:lineRule="auto"/>
      </w:pPr>
      <w:r>
        <w:t>Viewer 確認沒問題後，把產生的檔案 commit。</w:t>
      </w:r>
    </w:p>
    <w:p>
      <w:pPr>
        <w:spacing w:before="40" w:after="120"/>
      </w:pPr>
      <w:r>
        <w:rPr>
          <w:rFonts w:ascii="Consolas" w:hAnsi="Consolas"/>
          <w:color w:val="1F4D78"/>
          <w:sz w:val="19"/>
        </w:rPr>
        <w:t>git status</w:t>
      </w:r>
      <w:r>
        <w:br/>
      </w:r>
      <w:r>
        <w:rPr>
          <w:rFonts w:ascii="Consolas" w:hAnsi="Consolas"/>
          <w:color w:val="1F4D78"/>
          <w:sz w:val="19"/>
        </w:rPr>
        <w:t>git add .</w:t>
      </w:r>
      <w:r>
        <w:br/>
      </w:r>
      <w:r>
        <w:rPr>
          <w:rFonts w:ascii="Consolas" w:hAnsi="Consolas"/>
          <w:color w:val="1F4D78"/>
          <w:sz w:val="19"/>
        </w:rPr>
        <w:t>git commit -m "Update BED curve viewer"</w:t>
      </w:r>
    </w:p>
    <w:p>
      <w:pPr>
        <w:pStyle w:val="Heading1"/>
      </w:pPr>
      <w:r>
        <w:t>3. GitHub repository 設定</w:t>
      </w:r>
    </w:p>
    <w:p>
      <w:pPr>
        <w:pStyle w:val="ListBullet"/>
        <w:spacing w:after="80" w:line="300" w:lineRule="auto"/>
      </w:pPr>
      <w:r>
        <w:t>建立 repository：greenmoon/codex_on_bed_project。</w:t>
      </w:r>
    </w:p>
    <w:p>
      <w:pPr>
        <w:pStyle w:val="ListBullet"/>
        <w:spacing w:after="80" w:line="300" w:lineRule="auto"/>
      </w:pPr>
      <w:r>
        <w:t>使用 HTTPS remote：https://github.com/greenmoon/codex_on_bed_project.git。</w:t>
      </w:r>
    </w:p>
    <w:p>
      <w:pPr>
        <w:pStyle w:val="ListBullet"/>
        <w:spacing w:after="80" w:line="300" w:lineRule="auto"/>
      </w:pPr>
      <w:r>
        <w:t>完成認證後，把本機 main branch push 上去。</w:t>
      </w:r>
    </w:p>
    <w:p>
      <w:pPr>
        <w:spacing w:before="40" w:after="120"/>
      </w:pPr>
      <w:r>
        <w:rPr>
          <w:rFonts w:ascii="Consolas" w:hAnsi="Consolas"/>
          <w:color w:val="1F4D78"/>
          <w:sz w:val="19"/>
        </w:rPr>
        <w:t>git remote set-url origin https://github.com/greenmoon/codex_on_bed_project.git</w:t>
      </w:r>
      <w:r>
        <w:br/>
      </w:r>
      <w:r>
        <w:rPr>
          <w:rFonts w:ascii="Consolas" w:hAnsi="Consolas"/>
          <w:color w:val="1F4D78"/>
          <w:sz w:val="19"/>
        </w:rPr>
        <w:t>git push -u origin main</w:t>
      </w:r>
    </w:p>
    <w:p>
      <w:pPr>
        <w:pStyle w:val="Heading1"/>
      </w:pPr>
      <w:r>
        <w:t>4. Token 認證重點</w:t>
      </w:r>
    </w:p>
    <w:p>
      <w:pPr>
        <w:pStyle w:val="ListBullet"/>
        <w:spacing w:after="80" w:line="300" w:lineRule="auto"/>
      </w:pPr>
      <w:r>
        <w:t>GitHub 已不接受一般帳號密碼做 git push。</w:t>
      </w:r>
    </w:p>
    <w:p>
      <w:pPr>
        <w:pStyle w:val="ListBullet"/>
        <w:spacing w:after="80" w:line="300" w:lineRule="auto"/>
      </w:pPr>
      <w:r>
        <w:t>Terminal 問 Password 時，請貼上 Personal Access Token。</w:t>
      </w:r>
    </w:p>
    <w:p>
      <w:pPr>
        <w:pStyle w:val="ListBullet"/>
        <w:spacing w:after="80" w:line="300" w:lineRule="auto"/>
      </w:pPr>
      <w:r>
        <w:t>Fine-grained token 要選 repository：greenmoon/codex_on_bed_project。</w:t>
      </w:r>
    </w:p>
    <w:p>
      <w:pPr>
        <w:pStyle w:val="ListBullet"/>
        <w:spacing w:after="80" w:line="300" w:lineRule="auto"/>
      </w:pPr>
      <w:r>
        <w:t>Repository permissions 必須包含 Contents: Read and write。</w:t>
      </w:r>
    </w:p>
    <w:p>
      <w:pPr>
        <w:pStyle w:val="ListBullet"/>
        <w:spacing w:after="80" w:line="300" w:lineRule="auto"/>
      </w:pPr>
      <w:r>
        <w:t>如果 macOS 快取了錯誤 token，先清掉再重新 push。</w:t>
      </w:r>
    </w:p>
    <w:p>
      <w:pPr>
        <w:spacing w:before="40" w:after="120"/>
      </w:pPr>
      <w:r>
        <w:rPr>
          <w:rFonts w:ascii="Consolas" w:hAnsi="Consolas"/>
          <w:color w:val="1F4D78"/>
          <w:sz w:val="19"/>
        </w:rPr>
        <w:t>printf "protocol=https\nhost=github.com\n" | git credential-osxkeychain erase</w:t>
      </w:r>
      <w:r>
        <w:br/>
      </w:r>
      <w:r>
        <w:rPr>
          <w:rFonts w:ascii="Consolas" w:hAnsi="Consolas"/>
          <w:color w:val="1F4D78"/>
          <w:sz w:val="19"/>
        </w:rPr>
        <w:t>git push -u origin main</w:t>
      </w:r>
    </w:p>
    <w:p>
      <w:pPr>
        <w:pStyle w:val="Heading1"/>
      </w:pPr>
      <w:r>
        <w:t>5. GitHub Pages 設定</w:t>
      </w:r>
    </w:p>
    <w:p>
      <w:pPr>
        <w:pStyle w:val="ListBullet"/>
        <w:spacing w:after="80" w:line="300" w:lineRule="auto"/>
      </w:pPr>
      <w:r>
        <w:t>開啟 repository 的 Settings，進入 Pages。</w:t>
      </w:r>
    </w:p>
    <w:p>
      <w:pPr>
        <w:pStyle w:val="ListBullet"/>
        <w:spacing w:after="80" w:line="300" w:lineRule="auto"/>
      </w:pPr>
      <w:r>
        <w:t>Source 設為 Deploy from a branch。</w:t>
      </w:r>
    </w:p>
    <w:p>
      <w:pPr>
        <w:pStyle w:val="ListBullet"/>
        <w:spacing w:after="80" w:line="300" w:lineRule="auto"/>
      </w:pPr>
      <w:r>
        <w:t>Branch 設為 main。</w:t>
      </w:r>
    </w:p>
    <w:p>
      <w:pPr>
        <w:pStyle w:val="ListBullet"/>
        <w:spacing w:after="80" w:line="300" w:lineRule="auto"/>
      </w:pPr>
      <w:r>
        <w:t>Folder 設為 / (root)。</w:t>
      </w:r>
    </w:p>
    <w:p>
      <w:pPr>
        <w:pStyle w:val="ListBullet"/>
        <w:spacing w:after="80" w:line="300" w:lineRule="auto"/>
      </w:pPr>
      <w:r>
        <w:t>按 Save，等待 GitHub Pages build 完成。</w:t>
      </w:r>
    </w:p>
    <w:p>
      <w:pPr>
        <w:pStyle w:val="ListBullet"/>
        <w:spacing w:after="80" w:line="300" w:lineRule="auto"/>
      </w:pPr>
      <w:r>
        <w:t>成功訊息會顯示：GitHub Pages source saved。</w:t>
      </w:r>
    </w:p>
    <w:p>
      <w:pPr>
        <w:pStyle w:val="ListBullet"/>
        <w:spacing w:after="80" w:line="300" w:lineRule="auto"/>
      </w:pPr>
      <w:r>
        <w:t>最後全球網址：https://greenmoon.github.io/codex_on_bed_project/。</w:t>
      </w:r>
    </w:p>
    <w:p>
      <w:r>
        <w:br w:type="page"/>
      </w:r>
    </w:p>
    <w:p>
      <w:pPr>
        <w:pStyle w:val="Heading1"/>
      </w:pPr>
      <w:r>
        <w:t>6. 常見錯誤與修正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sz w:val="21"/>
              </w:rPr>
              <w:t>錯誤</w:t>
            </w:r>
          </w:p>
        </w:tc>
        <w:tc>
          <w:tcPr>
            <w:tcW w:type="dxa" w:w="6048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sz w:val="21"/>
              </w:rPr>
              <w:t>修正方式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Password authentication is not supported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使用 GitHub token，不要輸入 GitHub 帳號密碼。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403 Permission denied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重新產生 token，並確認選到此 repo，Contents 權限為 Read and write。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Pages 顯示 404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等待 1 到 3 分鐘再 refresh；也可到 Actions 看 deployment 狀態。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本機 file list 沒更新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sz w:val="21"/>
              </w:rPr>
              <w:t>重新執行 build_bed_curve_viewer.py，讓 index.html 嵌入最新資料夾檔案清單。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color w:val="5B677A"/>
        <w:sz w:val="18"/>
      </w:rPr>
      <w:t xml:space="preserve">第 </w:t>
    </w:r>
    <w:r>
      <w:fldChar w:fldCharType="begin"/>
      <w:instrText xml:space="preserve">PAGE</w:instrText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5B677A"/>
        <w:sz w:val="18"/>
      </w:rPr>
      <w:t xml:space="preserve"> / </w:t>
    </w:r>
    <w:r>
      <w:fldChar w:fldCharType="begin"/>
      <w:instrText xml:space="preserve">NUMPAGES</w:instrText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5B677A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